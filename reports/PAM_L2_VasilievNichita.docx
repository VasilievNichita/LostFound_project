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Образования, Культуры и Исследовании</w:t>
      </w:r>
    </w:p>
    <w:p>
      <w:pPr>
        <w:ind w:firstLine="0"/>
        <w:jc w:val="center"/>
      </w:pPr>
      <w:r>
        <w:t>Республики Молдова</w:t>
      </w:r>
    </w:p>
    <w:p>
      <w:pPr>
        <w:ind w:firstLine="0"/>
        <w:jc w:val="center"/>
      </w:pPr>
      <w:r>
        <w:t>Технический университет Молдовы</w:t>
      </w:r>
    </w:p>
    <w:p>
      <w:pPr>
        <w:ind w:firstLine="0"/>
        <w:jc w:val="center"/>
      </w:pPr>
      <w:r>
        <w:t>Департамент Информатики и Системной Инженерии</w:t>
      </w:r>
    </w:p>
    <w:p>
      <w:pPr>
        <w:pStyle w:val="Title"/>
        <w:spacing w:before="1600"/>
        <w:jc w:val="center"/>
      </w:pPr>
      <w:r>
        <w:t>Отчет</w:t>
      </w:r>
    </w:p>
    <w:p>
      <w:pPr>
        <w:pStyle w:val="Title"/>
        <w:jc w:val="center"/>
      </w:pPr>
      <w:r>
        <w:t>Лабораторная работа №2 по PAM</w:t>
      </w:r>
    </w:p>
    <w:p>
      <w:pPr>
        <w:pStyle w:val="Title"/>
        <w:spacing w:after="2400"/>
        <w:jc w:val="center"/>
      </w:pPr>
      <w:r>
        <w:t>T19 LostFound — потерянные вещи в кампусе</w:t>
      </w:r>
    </w:p>
    <w:p>
      <w:pPr>
        <w:ind w:firstLine="0"/>
        <w:jc w:val="right"/>
      </w:pPr>
      <w:r>
        <w:rPr>
          <w:b/>
        </w:rPr>
        <w:t>Проверил:</w:t>
      </w:r>
    </w:p>
    <w:p>
      <w:pPr>
        <w:ind w:firstLine="0"/>
        <w:jc w:val="right"/>
      </w:pPr>
      <w:r>
        <w:rPr>
          <w:b w:val="0"/>
        </w:rPr>
        <w:t>Leah A.</w:t>
      </w:r>
    </w:p>
    <w:p>
      <w:pPr>
        <w:ind w:firstLine="0"/>
        <w:jc w:val="right"/>
      </w:pPr>
      <w:r>
        <w:rPr>
          <w:b/>
        </w:rPr>
        <w:t>Выполнил:</w:t>
      </w:r>
    </w:p>
    <w:p>
      <w:pPr>
        <w:ind w:firstLine="0"/>
        <w:jc w:val="right"/>
      </w:pPr>
      <w:r>
        <w:rPr>
          <w:b w:val="0"/>
        </w:rPr>
        <w:t>ст. гр. CR-232 Васильев Никита</w:t>
      </w:r>
    </w:p>
    <w:p>
      <w:pPr>
        <w:spacing w:before="1300"/>
        <w:ind w:firstLine="0"/>
        <w:jc w:val="center"/>
      </w:pPr>
      <w:r>
        <w:t>Кишинев – 2026</w:t>
      </w:r>
    </w:p>
    <w:p>
      <w:r>
        <w:br w:type="page"/>
      </w:r>
    </w:p>
    <w:p>
      <w:pPr>
        <w:pStyle w:val="Heading1"/>
        <w:ind w:firstLine="0"/>
      </w:pPr>
      <w:r>
        <w:t>Введение</w:t>
      </w:r>
    </w:p>
    <w:p>
      <w:pPr>
        <w:jc w:val="both"/>
      </w:pPr>
      <w:r>
        <w:t>Цель лабораторной работы — разработать статический интерфейс приложения LostFound в Material 3. LostFound представляет собой бюро находок кампуса для студентов и сотрудников: объявления о потерянных и найденных вещах, заявки владельцев и переписка сторон.</w:t>
      </w:r>
    </w:p>
    <w:p>
      <w:pPr>
        <w:jc w:val="both"/>
      </w:pPr>
      <w:r>
        <w:t>Реализованы все восемь обязательных экранов T19. Данные заданы локально, формы и действия являются макетами. Стартовое меню обеспечивает доступ к каждому экрану через Navigator.push и MaterialPageRoute; все экраны реализованы как StatelessWidget.</w:t>
      </w:r>
    </w:p>
    <w:p>
      <w:pPr>
        <w:pStyle w:val="Heading1"/>
        <w:ind w:firstLine="0"/>
      </w:pPr>
      <w:r>
        <w:t>Структура проекта</w:t>
      </w:r>
    </w:p>
    <w:p>
      <w:pPr>
        <w:spacing w:line="240" w:lineRule="auto" w:after="0"/>
        <w:ind w:firstLine="0"/>
        <w:jc w:val="left"/>
      </w:pPr>
      <w:r>
        <w:t>lib/</w:t>
      </w:r>
    </w:p>
    <w:p>
      <w:pPr>
        <w:spacing w:line="240" w:lineRule="auto" w:after="0"/>
        <w:ind w:firstLine="0"/>
        <w:jc w:val="left"/>
      </w:pPr>
      <w:r>
        <w:t xml:space="preserve">  main.dart</w:t>
      </w:r>
    </w:p>
    <w:p>
      <w:pPr>
        <w:spacing w:line="240" w:lineRule="auto" w:after="0"/>
        <w:ind w:firstLine="0"/>
        <w:jc w:val="left"/>
      </w:pPr>
      <w:r>
        <w:t xml:space="preserve">  data/</w:t>
      </w:r>
    </w:p>
    <w:p>
      <w:pPr>
        <w:spacing w:line="240" w:lineRule="auto" w:after="0"/>
        <w:ind w:firstLine="0"/>
        <w:jc w:val="left"/>
      </w:pPr>
      <w:r>
        <w:t xml:space="preserve">    mock_data.dart</w:t>
      </w:r>
    </w:p>
    <w:p>
      <w:pPr>
        <w:spacing w:line="240" w:lineRule="auto" w:after="0"/>
        <w:ind w:firstLine="0"/>
        <w:jc w:val="left"/>
      </w:pPr>
      <w:r>
        <w:t xml:space="preserve">  screens/</w:t>
      </w:r>
    </w:p>
    <w:p>
      <w:pPr>
        <w:spacing w:line="240" w:lineRule="auto" w:after="0"/>
        <w:ind w:firstLine="0"/>
        <w:jc w:val="left"/>
      </w:pPr>
      <w:r>
        <w:t xml:space="preserve">    demo_screen.dart</w:t>
      </w:r>
    </w:p>
    <w:p>
      <w:pPr>
        <w:spacing w:line="240" w:lineRule="auto" w:after="0"/>
        <w:ind w:firstLine="0"/>
        <w:jc w:val="left"/>
      </w:pPr>
      <w:r>
        <w:t xml:space="preserve">    login_screen.dart</w:t>
      </w:r>
    </w:p>
    <w:p>
      <w:pPr>
        <w:spacing w:line="240" w:lineRule="auto" w:after="0"/>
        <w:ind w:firstLine="0"/>
        <w:jc w:val="left"/>
      </w:pPr>
      <w:r>
        <w:t xml:space="preserve">    board_screen.dart</w:t>
      </w:r>
    </w:p>
    <w:p>
      <w:pPr>
        <w:spacing w:line="240" w:lineRule="auto" w:after="0"/>
        <w:ind w:firstLine="0"/>
        <w:jc w:val="left"/>
      </w:pPr>
      <w:r>
        <w:t xml:space="preserve">    item_detail_screen.dart</w:t>
      </w:r>
    </w:p>
    <w:p>
      <w:pPr>
        <w:spacing w:line="240" w:lineRule="auto" w:after="0"/>
        <w:ind w:firstLine="0"/>
        <w:jc w:val="left"/>
      </w:pPr>
      <w:r>
        <w:t xml:space="preserve">    item_form_screen.dart</w:t>
      </w:r>
    </w:p>
    <w:p>
      <w:pPr>
        <w:spacing w:line="240" w:lineRule="auto" w:after="0"/>
        <w:ind w:firstLine="0"/>
        <w:jc w:val="left"/>
      </w:pPr>
      <w:r>
        <w:t xml:space="preserve">    claim_screen.dart</w:t>
      </w:r>
    </w:p>
    <w:p>
      <w:pPr>
        <w:spacing w:line="240" w:lineRule="auto" w:after="0"/>
        <w:ind w:firstLine="0"/>
        <w:jc w:val="left"/>
      </w:pPr>
      <w:r>
        <w:t xml:space="preserve">    messages_screen.dart</w:t>
      </w:r>
    </w:p>
    <w:p>
      <w:pPr>
        <w:spacing w:line="240" w:lineRule="auto" w:after="0"/>
        <w:ind w:firstLine="0"/>
        <w:jc w:val="left"/>
      </w:pPr>
      <w:r>
        <w:t xml:space="preserve">    my_activity_screen.dart</w:t>
      </w:r>
    </w:p>
    <w:p>
      <w:pPr>
        <w:spacing w:line="240" w:lineRule="auto" w:after="0"/>
        <w:ind w:firstLine="0"/>
        <w:jc w:val="left"/>
      </w:pPr>
      <w:r>
        <w:t xml:space="preserve">    profile_screen.dart</w:t>
      </w:r>
    </w:p>
    <w:p>
      <w:pPr>
        <w:spacing w:line="240" w:lineRule="auto" w:after="0"/>
        <w:ind w:firstLine="0"/>
        <w:jc w:val="left"/>
      </w:pPr>
      <w:r>
        <w:t xml:space="preserve">  widgets/</w:t>
      </w:r>
    </w:p>
    <w:p>
      <w:pPr>
        <w:spacing w:line="240" w:lineRule="auto" w:after="0"/>
        <w:ind w:firstLine="0"/>
        <w:jc w:val="left"/>
      </w:pPr>
      <w:r>
        <w:t xml:space="preserve">    item_card.dart</w:t>
      </w:r>
    </w:p>
    <w:p>
      <w:pPr>
        <w:spacing w:line="240" w:lineRule="auto" w:after="0"/>
        <w:ind w:firstLine="0"/>
        <w:jc w:val="left"/>
      </w:pPr>
      <w:r>
        <w:t xml:space="preserve">    status_badge.dart</w:t>
      </w:r>
    </w:p>
    <w:p>
      <w:pPr>
        <w:spacing w:line="240" w:lineRule="auto" w:after="0"/>
        <w:ind w:firstLine="0"/>
        <w:jc w:val="left"/>
      </w:pPr>
      <w:r>
        <w:t xml:space="preserve">    info_row.dart</w:t>
      </w:r>
    </w:p>
    <w:p>
      <w:pPr>
        <w:jc w:val="both"/>
      </w:pPr>
      <w:r>
        <w:t>main.dart создает MaterialApp и общую тему. В screens находятся восемь экранов темы и меню демонстрации. В widgets вынесены общие карточка, иллюстрация вещи, бейдж статуса и строка свойства. Файл data/mock_data.dart содержит модели Item, Claim, Message и общие наборы данных.</w:t>
      </w:r>
    </w:p>
    <w:p>
      <w:pPr>
        <w:jc w:val="both"/>
      </w:pPr>
      <w:r>
        <w:t>Подготовлены 8 найденных и 8 потерянных вещей, 8 заявок и 8 сообщений. Личный раздел показывает 8 объявлений пользователя и 8 его заявок. Поля dateLabel и statusLabel дополняют Item на уровне представления; они не объявляются частью будущего контракта backend.</w:t>
      </w:r>
    </w:p>
    <w:p>
      <w:r>
        <w:br w:type="page"/>
      </w:r>
    </w:p>
    <w:p>
      <w:pPr>
        <w:pStyle w:val="Heading1"/>
        <w:ind w:firstLine="0"/>
      </w:pPr>
      <w:r>
        <w:t>Визуальная тема Material 3</w:t>
      </w:r>
    </w:p>
    <w:p>
      <w:pPr>
        <w:jc w:val="both"/>
      </w:pPr>
      <w:r>
        <w:t>Выбран зеленый seed-цвет 0xFF176B5B: он поддерживает спокойное оформление сервиса взаимопомощи. ColorScheme.fromSeed формирует согласованную палитру; экраны и общие компоненты получают цвета из Theme.of(context).colorScheme.</w:t>
      </w:r>
    </w:p>
    <w:p>
      <w:pPr>
        <w:spacing w:line="240" w:lineRule="auto" w:after="0"/>
        <w:ind w:firstLine="0"/>
        <w:jc w:val="left"/>
      </w:pPr>
      <w:r>
        <w:t>ThemeData buildTheme() {</w:t>
      </w:r>
    </w:p>
    <w:p>
      <w:pPr>
        <w:spacing w:line="240" w:lineRule="auto" w:after="0"/>
        <w:ind w:firstLine="0"/>
        <w:jc w:val="left"/>
      </w:pPr>
      <w:r>
        <w:t xml:space="preserve">  final scheme = ColorScheme.fromSeed(seedColor: const Color(0xFF176B5B));</w:t>
      </w:r>
    </w:p>
    <w:p>
      <w:pPr>
        <w:spacing w:line="240" w:lineRule="auto" w:after="0"/>
        <w:ind w:firstLine="0"/>
        <w:jc w:val="left"/>
      </w:pPr>
      <w:r>
        <w:t xml:space="preserve">  return ThemeData(</w:t>
      </w:r>
    </w:p>
    <w:p>
      <w:pPr>
        <w:spacing w:line="240" w:lineRule="auto" w:after="0"/>
        <w:ind w:firstLine="0"/>
        <w:jc w:val="left"/>
      </w:pPr>
      <w:r>
        <w:t xml:space="preserve">    useMaterial3: true,</w:t>
      </w:r>
    </w:p>
    <w:p>
      <w:pPr>
        <w:spacing w:line="240" w:lineRule="auto" w:after="0"/>
        <w:ind w:firstLine="0"/>
        <w:jc w:val="left"/>
      </w:pPr>
      <w:r>
        <w:t xml:space="preserve">    colorScheme: scheme,</w:t>
      </w:r>
    </w:p>
    <w:p>
      <w:pPr>
        <w:spacing w:line="240" w:lineRule="auto" w:after="0"/>
        <w:ind w:firstLine="0"/>
        <w:jc w:val="left"/>
      </w:pPr>
      <w:r>
        <w:t xml:space="preserve">    scaffoldBackgroundColor: scheme.surface,</w:t>
      </w:r>
    </w:p>
    <w:p>
      <w:pPr>
        <w:spacing w:line="240" w:lineRule="auto" w:after="0"/>
        <w:ind w:firstLine="0"/>
        <w:jc w:val="left"/>
      </w:pPr>
      <w:r>
        <w:t xml:space="preserve">    appBarTheme: AppBarTheme(</w:t>
      </w:r>
    </w:p>
    <w:p>
      <w:pPr>
        <w:spacing w:line="240" w:lineRule="auto" w:after="0"/>
        <w:ind w:firstLine="0"/>
        <w:jc w:val="left"/>
      </w:pPr>
      <w:r>
        <w:t xml:space="preserve">      backgroundColor: scheme.surface,</w:t>
      </w:r>
    </w:p>
    <w:p>
      <w:pPr>
        <w:spacing w:line="240" w:lineRule="auto" w:after="0"/>
        <w:ind w:firstLine="0"/>
        <w:jc w:val="left"/>
      </w:pPr>
      <w:r>
        <w:t xml:space="preserve">      foregroundColor: scheme.onSurface,</w:t>
      </w:r>
    </w:p>
    <w:p>
      <w:pPr>
        <w:spacing w:line="240" w:lineRule="auto" w:after="0"/>
        <w:ind w:firstLine="0"/>
        <w:jc w:val="left"/>
      </w:pPr>
      <w:r>
        <w:t xml:space="preserve">      centerTitle: false,</w:t>
      </w:r>
    </w:p>
    <w:p>
      <w:pPr>
        <w:spacing w:line="240" w:lineRule="auto" w:after="0"/>
        <w:ind w:firstLine="0"/>
        <w:jc w:val="left"/>
      </w:pPr>
      <w:r>
        <w:t xml:space="preserve">      scrolledUnderElevation: 0,</w:t>
      </w:r>
    </w:p>
    <w:p>
      <w:pPr>
        <w:spacing w:line="240" w:lineRule="auto" w:after="0"/>
        <w:ind w:firstLine="0"/>
        <w:jc w:val="left"/>
      </w:pPr>
      <w:r>
        <w:t xml:space="preserve">    ),</w:t>
      </w:r>
    </w:p>
    <w:p>
      <w:pPr>
        <w:spacing w:line="240" w:lineRule="auto" w:after="0"/>
        <w:ind w:firstLine="0"/>
        <w:jc w:val="left"/>
      </w:pPr>
      <w:r>
        <w:t xml:space="preserve">    textTheme: const TextTheme(</w:t>
      </w:r>
    </w:p>
    <w:p>
      <w:pPr>
        <w:spacing w:line="240" w:lineRule="auto" w:after="0"/>
        <w:ind w:firstLine="0"/>
        <w:jc w:val="left"/>
      </w:pPr>
      <w:r>
        <w:t xml:space="preserve">      headlineMedium: TextStyle(fontWeight: FontWeight.w700),</w:t>
      </w:r>
    </w:p>
    <w:p>
      <w:pPr>
        <w:spacing w:line="240" w:lineRule="auto" w:after="0"/>
        <w:ind w:firstLine="0"/>
        <w:jc w:val="left"/>
      </w:pPr>
      <w:r>
        <w:t xml:space="preserve">      titleLarge: TextStyle(fontWeight: FontWeight.w600),</w:t>
      </w:r>
    </w:p>
    <w:p>
      <w:pPr>
        <w:spacing w:line="240" w:lineRule="auto" w:after="0"/>
        <w:ind w:firstLine="0"/>
        <w:jc w:val="left"/>
      </w:pPr>
      <w:r>
        <w:t xml:space="preserve">      titleMedium: TextStyle(fontWeight: FontWeight.w600),</w:t>
      </w:r>
    </w:p>
    <w:p>
      <w:pPr>
        <w:spacing w:line="240" w:lineRule="auto" w:after="0"/>
        <w:ind w:firstLine="0"/>
        <w:jc w:val="left"/>
      </w:pPr>
      <w:r>
        <w:t xml:space="preserve">    ),</w:t>
      </w:r>
    </w:p>
    <w:p>
      <w:pPr>
        <w:spacing w:line="240" w:lineRule="auto" w:after="0"/>
        <w:ind w:firstLine="0"/>
        <w:jc w:val="left"/>
      </w:pPr>
      <w:r>
        <w:t xml:space="preserve">    inputDecorationTheme: InputDecorationTheme(</w:t>
      </w:r>
    </w:p>
    <w:p>
      <w:pPr>
        <w:spacing w:line="240" w:lineRule="auto" w:after="0"/>
        <w:ind w:firstLine="0"/>
        <w:jc w:val="left"/>
      </w:pPr>
      <w:r>
        <w:t xml:space="preserve">      filled: true,</w:t>
      </w:r>
    </w:p>
    <w:p>
      <w:pPr>
        <w:spacing w:line="240" w:lineRule="auto" w:after="0"/>
        <w:ind w:firstLine="0"/>
        <w:jc w:val="left"/>
      </w:pPr>
      <w:r>
        <w:t xml:space="preserve">      fillColor: scheme.surfaceContainerLow,</w:t>
      </w:r>
    </w:p>
    <w:p>
      <w:pPr>
        <w:spacing w:line="240" w:lineRule="auto" w:after="0"/>
        <w:ind w:firstLine="0"/>
        <w:jc w:val="left"/>
      </w:pPr>
      <w:r>
        <w:t xml:space="preserve">      border: OutlineInputBorder(borderRadius: BorderRadius.circular(16)),</w:t>
      </w:r>
    </w:p>
    <w:p>
      <w:pPr>
        <w:spacing w:line="240" w:lineRule="auto" w:after="0"/>
        <w:ind w:firstLine="0"/>
        <w:jc w:val="left"/>
      </w:pPr>
      <w:r>
        <w:t xml:space="preserve">    ),</w:t>
      </w:r>
    </w:p>
    <w:p>
      <w:pPr>
        <w:spacing w:line="240" w:lineRule="auto" w:after="0"/>
        <w:ind w:firstLine="0"/>
        <w:jc w:val="left"/>
      </w:pPr>
      <w:r>
        <w:t xml:space="preserve">    filledButtonTheme: FilledButtonThemeData(</w:t>
      </w:r>
    </w:p>
    <w:p>
      <w:pPr>
        <w:spacing w:line="240" w:lineRule="auto" w:after="0"/>
        <w:ind w:firstLine="0"/>
        <w:jc w:val="left"/>
      </w:pPr>
      <w:r>
        <w:t xml:space="preserve">      style: FilledButton.styleFrom(minimumSize: const Size(0, 52)),</w:t>
      </w:r>
    </w:p>
    <w:p>
      <w:pPr>
        <w:spacing w:line="240" w:lineRule="auto" w:after="0"/>
        <w:ind w:firstLine="0"/>
        <w:jc w:val="left"/>
      </w:pPr>
      <w:r>
        <w:t xml:space="preserve">    ),</w:t>
      </w:r>
    </w:p>
    <w:p>
      <w:pPr>
        <w:spacing w:line="240" w:lineRule="auto" w:after="0"/>
        <w:ind w:firstLine="0"/>
        <w:jc w:val="left"/>
      </w:pPr>
      <w:r>
        <w:t xml:space="preserve">  );</w:t>
      </w:r>
    </w:p>
    <w:p>
      <w:pPr>
        <w:spacing w:line="240" w:lineRule="auto" w:after="0"/>
        <w:ind w:firstLine="0"/>
        <w:jc w:val="left"/>
      </w:pPr>
      <w:r>
        <w:t>}</w:t>
      </w:r>
    </w:p>
    <w:p>
      <w:pPr>
        <w:jc w:val="both"/>
      </w:pPr>
      <w:r>
        <w:t>Фотографии представлены локальными тематическими Icon внутри ItemVisual, как допускает методичка L2. Поле imageUrl пока пустое. В карточках используются осмысленные названия, описания, места и даты; текст не заменен техническими заглушками.</w:t>
      </w:r>
    </w:p>
    <w:p>
      <w:r>
        <w:br w:type="page"/>
      </w:r>
    </w:p>
    <w:p>
      <w:pPr>
        <w:pStyle w:val="Heading1"/>
        <w:ind w:firstLine="0"/>
      </w:pPr>
      <w:r>
        <w:t>Минимальная навигация для демонстрации</w:t>
      </w:r>
    </w:p>
    <w:p>
      <w:pPr>
        <w:jc w:val="both"/>
      </w:pPr>
      <w:r>
        <w:t>Главный экран содержит список входов во все макеты. Каждая строка создает MaterialPageRoute через Navigator.push; системная кнопка назад возвращает в меню. Именованные маршруты, go_router и состояние содержимого не используются.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— Стартовое меню LostFound</w:t>
      </w:r>
    </w:p>
    <w:p>
      <w:r>
        <w:br w:type="page"/>
      </w:r>
    </w:p>
    <w:p>
      <w:pPr>
        <w:pStyle w:val="Heading1"/>
        <w:ind w:firstLine="0"/>
      </w:pPr>
      <w:r>
        <w:t>Вход и регистрация</w:t>
      </w:r>
    </w:p>
    <w:p>
      <w:pPr>
        <w:jc w:val="both"/>
      </w:pPr>
      <w:r>
        <w:t>Экран содержит поля почты и пароля, FilledButton «Войти» и TextButton регистрации. Пароль скрывается через obscureText; Form, validator и логика авторизации отсутствуют.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42500" cy="6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25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— Вход и регистрация</w:t>
      </w:r>
    </w:p>
    <w:p>
      <w:r>
        <w:br w:type="page"/>
      </w:r>
    </w:p>
    <w:p>
      <w:pPr>
        <w:pStyle w:val="Heading1"/>
        <w:ind w:firstLine="0"/>
      </w:pPr>
      <w:r>
        <w:t>Доска объявлений</w:t>
      </w:r>
    </w:p>
    <w:p>
      <w:pPr>
        <w:jc w:val="both"/>
      </w:pPr>
      <w:r>
        <w:t>Доска показывает поиск, SegmentedButton «Потеряно/Найдено», DropdownMenu места и восемь карточек найденных вещей. Список построен лениво через SliverList.separated внутри CustomScrollView; поиск, вкладки и фильтр пока не меняют содержимое.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boa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3 — Начало экрана</w:t>
            </w:r>
          </w:p>
        </w:tc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board_mo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4 — После прокрутки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>Карточка вещи</w:t>
      </w:r>
    </w:p>
    <w:p>
      <w:pPr>
        <w:jc w:val="both"/>
      </w:pPr>
      <w:r>
        <w:t>Карточка показывает иллюстрацию вещи, описание, место, дату и автора, а также действия заявки и возврата. Использованы ListView, Column, Card, ItemVisual, InfoRow, StatusBadge и кнопки Material 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eta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5 — Начало экрана</w:t>
            </w:r>
          </w:p>
        </w:tc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etail_mo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6 — После прокрутки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>Создание и редактирование объявления</w:t>
      </w:r>
    </w:p>
    <w:p>
      <w:pPr>
        <w:jc w:val="both"/>
      </w:pPr>
      <w:r>
        <w:t>Форма включает тип, название, описание, место и область фотографии. TextField, SegmentedButton и DropdownMenu формируют статический макет; кнопки публикации и сохранения изменений не выполняют валидацию или запись данных.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for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7 — Начало экрана</w:t>
            </w:r>
          </w:p>
        </w:tc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form_mor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8 — После прокрутки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>Заявка владельца</w:t>
      </w:r>
    </w:p>
    <w:p>
      <w:pPr>
        <w:jc w:val="both"/>
      </w:pPr>
      <w:r>
        <w:t>Экран «это моё» связывает карточку найденной вещи с полем доказательства владения и кнопкой отправки. Для верстки использованы ListView, ItemCard, многострочный TextField, Card и кнопки; отправка и прикрепление файла остаются макетами.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42500" cy="61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ai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25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9 — Заявка владельца</w:t>
      </w:r>
    </w:p>
    <w:p>
      <w:r>
        <w:br w:type="page"/>
      </w:r>
    </w:p>
    <w:p>
      <w:pPr>
        <w:pStyle w:val="Heading1"/>
        <w:ind w:firstLine="0"/>
      </w:pPr>
      <w:r>
        <w:t>Сообщения по заявке</w:t>
      </w:r>
    </w:p>
    <w:p>
      <w:pPr>
        <w:jc w:val="both"/>
      </w:pPr>
      <w:r>
        <w:t>Переписка содержит восемь сообщений двух участников с временем и разным выравниванием. ListView.separated размещен внутри Expanded, а поле ввода и кнопка отправки — в нижней строке SafeArea; сообщения заданы в mock_data.dart.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messag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10 — Начало экрана</w:t>
            </w:r>
          </w:p>
        </w:tc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messages_mor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11 — После прокрутки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>Мои объявления и заявки</w:t>
      </w:r>
    </w:p>
    <w:p>
      <w:pPr>
        <w:jc w:val="both"/>
      </w:pPr>
      <w:r>
        <w:t>Личный раздел содержит два прокручиваемых списка: восемь объявлений и восемь заявок. Общая ItemCard используется для вещей, StatusBadge — для состояний; заявка связана с названием вещи по itemId.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ctivit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12 — Начало экрана</w:t>
            </w:r>
          </w:p>
        </w:tc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laim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13 — После прокрутки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>Профиль пользователя</w:t>
      </w:r>
    </w:p>
    <w:p>
      <w:pPr>
        <w:jc w:val="both"/>
      </w:pPr>
      <w:r>
        <w:t>Профиль показывает имя студента, группу, почту, университет и количество объявлений и заявок. Использованы CircleAvatar, Wrap, InfoRow, StatusBadge и список из шести пунктов меню; действия профиля статические.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rofil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14 — Начало экрана</w:t>
            </w:r>
          </w:p>
        </w:tc>
        <w:tc>
          <w:tcPr>
            <w:tcW w:type="dxa" w:w="4677"/>
          </w:tcPr>
          <w:p>
            <w:pPr>
              <w:keepNext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3000" cy="475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rofile_mor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00" cy="47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t>Рисунок 15 — После прокрутки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>Переиспользуемый компонент StatusBadge</w:t>
      </w:r>
    </w:p>
    <w:p>
      <w:pPr>
        <w:jc w:val="both"/>
      </w:pPr>
      <w:r>
        <w:t>Доска объявлений, карточка вещи, заявка владельца, сообщения, личный раздел и профиль. Параметры label и resolved задают текст и вариант цветового оформления.</w:t>
      </w:r>
    </w:p>
    <w:p>
      <w:pPr>
        <w:spacing w:line="240" w:lineRule="auto" w:after="0"/>
        <w:ind w:firstLine="0"/>
        <w:jc w:val="left"/>
      </w:pPr>
      <w:r>
        <w:t>class StatusBadge extends StatelessWidget {</w:t>
      </w:r>
    </w:p>
    <w:p>
      <w:pPr>
        <w:spacing w:line="240" w:lineRule="auto" w:after="0"/>
        <w:ind w:firstLine="0"/>
        <w:jc w:val="left"/>
      </w:pPr>
      <w:r>
        <w:t xml:space="preserve">  const StatusBadge({super.key, required this.label, this.resolved = false});</w:t>
      </w:r>
    </w:p>
    <w:p>
      <w:pPr>
        <w:spacing w:line="240" w:lineRule="auto" w:after="0"/>
        <w:ind w:firstLine="0"/>
        <w:jc w:val="left"/>
      </w:pPr>
      <w:r>
        <w:t xml:space="preserve">  final String label;</w:t>
      </w:r>
    </w:p>
    <w:p>
      <w:pPr>
        <w:spacing w:line="240" w:lineRule="auto" w:after="0"/>
        <w:ind w:firstLine="0"/>
        <w:jc w:val="left"/>
      </w:pPr>
      <w:r>
        <w:t xml:space="preserve">  final bool resolved;</w:t>
      </w:r>
    </w:p>
    <w:p>
      <w:pPr>
        <w:spacing w:line="240" w:lineRule="auto" w:after="0"/>
        <w:ind w:firstLine="0"/>
        <w:jc w:val="left"/>
      </w:pPr>
      <w:r>
        <w:t xml:space="preserve">  @override</w:t>
      </w:r>
    </w:p>
    <w:p>
      <w:pPr>
        <w:spacing w:line="240" w:lineRule="auto" w:after="0"/>
        <w:ind w:firstLine="0"/>
        <w:jc w:val="left"/>
      </w:pPr>
      <w:r>
        <w:t xml:space="preserve">  Widget build(BuildContext context) {</w:t>
      </w:r>
    </w:p>
    <w:p>
      <w:pPr>
        <w:spacing w:line="240" w:lineRule="auto" w:after="0"/>
        <w:ind w:firstLine="0"/>
        <w:jc w:val="left"/>
      </w:pPr>
      <w:r>
        <w:t xml:space="preserve">    final scheme = Theme.of(context).colorScheme;</w:t>
      </w:r>
    </w:p>
    <w:p>
      <w:pPr>
        <w:spacing w:line="240" w:lineRule="auto" w:after="0"/>
        <w:ind w:firstLine="0"/>
        <w:jc w:val="left"/>
      </w:pPr>
      <w:r>
        <w:t xml:space="preserve">    return Container(</w:t>
      </w:r>
    </w:p>
    <w:p>
      <w:pPr>
        <w:spacing w:line="240" w:lineRule="auto" w:after="0"/>
        <w:ind w:firstLine="0"/>
        <w:jc w:val="left"/>
      </w:pPr>
      <w:r>
        <w:t xml:space="preserve">      padding: const EdgeInsets.symmetric(horizontal: 10, vertical: 5),</w:t>
      </w:r>
    </w:p>
    <w:p>
      <w:pPr>
        <w:spacing w:line="240" w:lineRule="auto" w:after="0"/>
        <w:ind w:firstLine="0"/>
        <w:jc w:val="left"/>
      </w:pPr>
      <w:r>
        <w:t xml:space="preserve">      decoration: BoxDecoration(</w:t>
      </w:r>
    </w:p>
    <w:p>
      <w:pPr>
        <w:spacing w:line="240" w:lineRule="auto" w:after="0"/>
        <w:ind w:firstLine="0"/>
        <w:jc w:val="left"/>
      </w:pPr>
      <w:r>
        <w:t xml:space="preserve">        color: resolved ? scheme.secondaryContainer : scheme.primaryContainer,</w:t>
      </w:r>
    </w:p>
    <w:p>
      <w:pPr>
        <w:spacing w:line="240" w:lineRule="auto" w:after="0"/>
        <w:ind w:firstLine="0"/>
        <w:jc w:val="left"/>
      </w:pPr>
      <w:r>
        <w:t xml:space="preserve">        borderRadius: BorderRadius.circular(20),</w:t>
      </w:r>
    </w:p>
    <w:p>
      <w:pPr>
        <w:spacing w:line="240" w:lineRule="auto" w:after="0"/>
        <w:ind w:firstLine="0"/>
        <w:jc w:val="left"/>
      </w:pPr>
      <w:r>
        <w:t xml:space="preserve">      ),</w:t>
      </w:r>
    </w:p>
    <w:p>
      <w:pPr>
        <w:spacing w:line="240" w:lineRule="auto" w:after="0"/>
        <w:ind w:firstLine="0"/>
        <w:jc w:val="left"/>
      </w:pPr>
      <w:r>
        <w:t xml:space="preserve">      child: Text(</w:t>
      </w:r>
    </w:p>
    <w:p>
      <w:pPr>
        <w:spacing w:line="240" w:lineRule="auto" w:after="0"/>
        <w:ind w:firstLine="0"/>
        <w:jc w:val="left"/>
      </w:pPr>
      <w:r>
        <w:t xml:space="preserve">        label,</w:t>
      </w:r>
    </w:p>
    <w:p>
      <w:pPr>
        <w:spacing w:line="240" w:lineRule="auto" w:after="0"/>
        <w:ind w:firstLine="0"/>
        <w:jc w:val="left"/>
      </w:pPr>
      <w:r>
        <w:t xml:space="preserve">        style: Theme.of(context).textTheme.labelMedium?.copyWith(</w:t>
      </w:r>
    </w:p>
    <w:p>
      <w:pPr>
        <w:spacing w:line="240" w:lineRule="auto" w:after="0"/>
        <w:ind w:firstLine="0"/>
        <w:jc w:val="left"/>
      </w:pPr>
      <w:r>
        <w:t xml:space="preserve">          color: resolved</w:t>
      </w:r>
    </w:p>
    <w:p>
      <w:pPr>
        <w:spacing w:line="240" w:lineRule="auto" w:after="0"/>
        <w:ind w:firstLine="0"/>
        <w:jc w:val="left"/>
      </w:pPr>
      <w:r>
        <w:t xml:space="preserve">              ? scheme.onSecondaryContainer</w:t>
      </w:r>
    </w:p>
    <w:p>
      <w:pPr>
        <w:spacing w:line="240" w:lineRule="auto" w:after="0"/>
        <w:ind w:firstLine="0"/>
        <w:jc w:val="left"/>
      </w:pPr>
      <w:r>
        <w:t xml:space="preserve">              : scheme.onPrimaryContainer,</w:t>
      </w:r>
    </w:p>
    <w:p>
      <w:pPr>
        <w:spacing w:line="240" w:lineRule="auto" w:after="0"/>
        <w:ind w:firstLine="0"/>
        <w:jc w:val="left"/>
      </w:pPr>
      <w:r>
        <w:t xml:space="preserve">        ),</w:t>
      </w:r>
    </w:p>
    <w:p>
      <w:pPr>
        <w:spacing w:line="240" w:lineRule="auto" w:after="0"/>
        <w:ind w:firstLine="0"/>
        <w:jc w:val="left"/>
      </w:pPr>
      <w:r>
        <w:t xml:space="preserve">      ),</w:t>
      </w:r>
    </w:p>
    <w:p>
      <w:pPr>
        <w:spacing w:line="240" w:lineRule="auto" w:after="0"/>
        <w:ind w:firstLine="0"/>
        <w:jc w:val="left"/>
      </w:pPr>
      <w:r>
        <w:t xml:space="preserve">    );</w:t>
      </w:r>
    </w:p>
    <w:p>
      <w:pPr>
        <w:spacing w:line="240" w:lineRule="auto" w:after="0"/>
        <w:ind w:firstLine="0"/>
        <w:jc w:val="left"/>
      </w:pPr>
      <w:r>
        <w:t xml:space="preserve">  }</w:t>
      </w:r>
    </w:p>
    <w:p>
      <w:pPr>
        <w:spacing w:line="240" w:lineRule="auto" w:after="0"/>
        <w:ind w:firstLine="0"/>
        <w:jc w:val="left"/>
      </w:pPr>
      <w:r>
        <w:t>}</w:t>
      </w:r>
    </w:p>
    <w:p>
      <w:r>
        <w:br w:type="page"/>
      </w:r>
    </w:p>
    <w:p>
      <w:pPr>
        <w:pStyle w:val="Heading1"/>
        <w:ind w:firstLine="0"/>
      </w:pPr>
      <w:r>
        <w:t>Переиспользуемый компонент ItemVisual</w:t>
      </w:r>
    </w:p>
    <w:p>
      <w:pPr>
        <w:jc w:val="both"/>
      </w:pPr>
      <w:r>
        <w:t>Доска, карточка вещи, заявка владельца и личный раздел. Параметры item и size задают данные и размер иллюстрации.</w:t>
      </w:r>
    </w:p>
    <w:p>
      <w:pPr>
        <w:spacing w:line="240" w:lineRule="auto" w:after="0"/>
        <w:ind w:firstLine="0"/>
        <w:jc w:val="left"/>
      </w:pPr>
      <w:r>
        <w:t>class ItemVisual extends StatelessWidget {</w:t>
      </w:r>
    </w:p>
    <w:p>
      <w:pPr>
        <w:spacing w:line="240" w:lineRule="auto" w:after="0"/>
        <w:ind w:firstLine="0"/>
        <w:jc w:val="left"/>
      </w:pPr>
      <w:r>
        <w:t xml:space="preserve">  const ItemVisual({super.key, required this.item, this.size = 72});</w:t>
      </w:r>
    </w:p>
    <w:p>
      <w:pPr>
        <w:spacing w:line="240" w:lineRule="auto" w:after="0"/>
        <w:ind w:firstLine="0"/>
        <w:jc w:val="left"/>
      </w:pPr>
      <w:r>
        <w:t xml:space="preserve">  final Item item;</w:t>
      </w:r>
    </w:p>
    <w:p>
      <w:pPr>
        <w:spacing w:line="240" w:lineRule="auto" w:after="0"/>
        <w:ind w:firstLine="0"/>
        <w:jc w:val="left"/>
      </w:pPr>
      <w:r>
        <w:t xml:space="preserve">  final double size;</w:t>
      </w:r>
    </w:p>
    <w:p>
      <w:pPr>
        <w:spacing w:line="240" w:lineRule="auto" w:after="0"/>
        <w:ind w:firstLine="0"/>
        <w:jc w:val="left"/>
      </w:pPr>
      <w:r>
        <w:t xml:space="preserve">  @override</w:t>
      </w:r>
    </w:p>
    <w:p>
      <w:pPr>
        <w:spacing w:line="240" w:lineRule="auto" w:after="0"/>
        <w:ind w:firstLine="0"/>
        <w:jc w:val="left"/>
      </w:pPr>
      <w:r>
        <w:t xml:space="preserve">  Widget build(BuildContext context) {</w:t>
      </w:r>
    </w:p>
    <w:p>
      <w:pPr>
        <w:spacing w:line="240" w:lineRule="auto" w:after="0"/>
        <w:ind w:firstLine="0"/>
        <w:jc w:val="left"/>
      </w:pPr>
      <w:r>
        <w:t xml:space="preserve">    final scheme = Theme.of(context).colorScheme;</w:t>
      </w:r>
    </w:p>
    <w:p>
      <w:pPr>
        <w:spacing w:line="240" w:lineRule="auto" w:after="0"/>
        <w:ind w:firstLine="0"/>
        <w:jc w:val="left"/>
      </w:pPr>
      <w:r>
        <w:t xml:space="preserve">    final icons = [</w:t>
      </w:r>
    </w:p>
    <w:p>
      <w:pPr>
        <w:spacing w:line="240" w:lineRule="auto" w:after="0"/>
        <w:ind w:firstLine="0"/>
        <w:jc w:val="left"/>
      </w:pPr>
      <w:r>
        <w:t xml:space="preserve">      Icons.backpack_outlined,</w:t>
      </w:r>
    </w:p>
    <w:p>
      <w:pPr>
        <w:spacing w:line="240" w:lineRule="auto" w:after="0"/>
        <w:ind w:firstLine="0"/>
        <w:jc w:val="left"/>
      </w:pPr>
      <w:r>
        <w:t xml:space="preserve">      Icons.key_outlined,</w:t>
      </w:r>
    </w:p>
    <w:p>
      <w:pPr>
        <w:spacing w:line="240" w:lineRule="auto" w:after="0"/>
        <w:ind w:firstLine="0"/>
        <w:jc w:val="left"/>
      </w:pPr>
      <w:r>
        <w:t xml:space="preserve">      Icons.headphones_outlined,</w:t>
      </w:r>
    </w:p>
    <w:p>
      <w:pPr>
        <w:spacing w:line="240" w:lineRule="auto" w:after="0"/>
        <w:ind w:firstLine="0"/>
        <w:jc w:val="left"/>
      </w:pPr>
      <w:r>
        <w:t xml:space="preserve">      Icons.coffee_outlined,</w:t>
      </w:r>
    </w:p>
    <w:p>
      <w:pPr>
        <w:spacing w:line="240" w:lineRule="auto" w:after="0"/>
        <w:ind w:firstLine="0"/>
        <w:jc w:val="left"/>
      </w:pPr>
      <w:r>
        <w:t xml:space="preserve">      Icons.visibility_outlined,</w:t>
      </w:r>
    </w:p>
    <w:p>
      <w:pPr>
        <w:spacing w:line="240" w:lineRule="auto" w:after="0"/>
        <w:ind w:firstLine="0"/>
        <w:jc w:val="left"/>
      </w:pPr>
      <w:r>
        <w:t xml:space="preserve">      Icons.power_outlined,</w:t>
      </w:r>
    </w:p>
    <w:p>
      <w:pPr>
        <w:spacing w:line="240" w:lineRule="auto" w:after="0"/>
        <w:ind w:firstLine="0"/>
        <w:jc w:val="left"/>
      </w:pPr>
      <w:r>
        <w:t xml:space="preserve">      Icons.umbrella_outlined,</w:t>
      </w:r>
    </w:p>
    <w:p>
      <w:pPr>
        <w:spacing w:line="240" w:lineRule="auto" w:after="0"/>
        <w:ind w:firstLine="0"/>
        <w:jc w:val="left"/>
      </w:pPr>
      <w:r>
        <w:t xml:space="preserve">      Icons.menu_book_outlined,</w:t>
      </w:r>
    </w:p>
    <w:p>
      <w:pPr>
        <w:spacing w:line="240" w:lineRule="auto" w:after="0"/>
        <w:ind w:firstLine="0"/>
        <w:jc w:val="left"/>
      </w:pPr>
      <w:r>
        <w:t xml:space="preserve">      Icons.badge_outlined,</w:t>
      </w:r>
    </w:p>
    <w:p>
      <w:pPr>
        <w:spacing w:line="240" w:lineRule="auto" w:after="0"/>
        <w:ind w:firstLine="0"/>
        <w:jc w:val="left"/>
      </w:pPr>
      <w:r>
        <w:t xml:space="preserve">      Icons.usb_rounded,</w:t>
      </w:r>
    </w:p>
    <w:p>
      <w:pPr>
        <w:spacing w:line="240" w:lineRule="auto" w:after="0"/>
        <w:ind w:firstLine="0"/>
        <w:jc w:val="left"/>
      </w:pPr>
      <w:r>
        <w:t xml:space="preserve">      Icons.calculate_outlined,</w:t>
      </w:r>
    </w:p>
    <w:p>
      <w:pPr>
        <w:spacing w:line="240" w:lineRule="auto" w:after="0"/>
        <w:ind w:firstLine="0"/>
        <w:jc w:val="left"/>
      </w:pPr>
      <w:r>
        <w:t xml:space="preserve">      Icons.sports_handball_outlined,</w:t>
      </w:r>
    </w:p>
    <w:p>
      <w:pPr>
        <w:spacing w:line="240" w:lineRule="auto" w:after="0"/>
        <w:ind w:firstLine="0"/>
        <w:jc w:val="left"/>
      </w:pPr>
      <w:r>
        <w:t xml:space="preserve">      Icons.water_drop_outlined,</w:t>
      </w:r>
    </w:p>
    <w:p>
      <w:pPr>
        <w:spacing w:line="240" w:lineRule="auto" w:after="0"/>
        <w:ind w:firstLine="0"/>
        <w:jc w:val="left"/>
      </w:pPr>
      <w:r>
        <w:t xml:space="preserve">      Icons.checkroom_outlined,</w:t>
      </w:r>
    </w:p>
    <w:p>
      <w:pPr>
        <w:spacing w:line="240" w:lineRule="auto" w:after="0"/>
        <w:ind w:firstLine="0"/>
        <w:jc w:val="left"/>
      </w:pPr>
      <w:r>
        <w:t xml:space="preserve">      Icons.cable_outlined,</w:t>
      </w:r>
    </w:p>
    <w:p>
      <w:pPr>
        <w:spacing w:line="240" w:lineRule="auto" w:after="0"/>
        <w:ind w:firstLine="0"/>
        <w:jc w:val="left"/>
      </w:pPr>
      <w:r>
        <w:t xml:space="preserve">      Icons.draw_outlined,</w:t>
      </w:r>
    </w:p>
    <w:p>
      <w:pPr>
        <w:spacing w:line="240" w:lineRule="auto" w:after="0"/>
        <w:ind w:firstLine="0"/>
        <w:jc w:val="left"/>
      </w:pPr>
      <w:r>
        <w:t xml:space="preserve">    ];</w:t>
      </w:r>
    </w:p>
    <w:p>
      <w:pPr>
        <w:spacing w:line="240" w:lineRule="auto" w:after="0"/>
        <w:ind w:firstLine="0"/>
        <w:jc w:val="left"/>
      </w:pPr>
      <w:r>
        <w:t xml:space="preserve">    final index = (int.parse(item.id.substring(1)) - 1) % icons.length;</w:t>
      </w:r>
    </w:p>
    <w:p>
      <w:pPr>
        <w:spacing w:line="240" w:lineRule="auto" w:after="0"/>
        <w:ind w:firstLine="0"/>
        <w:jc w:val="left"/>
      </w:pPr>
      <w:r>
        <w:t xml:space="preserve">    return Semantics(</w:t>
      </w:r>
    </w:p>
    <w:p>
      <w:pPr>
        <w:spacing w:line="240" w:lineRule="auto" w:after="0"/>
        <w:ind w:firstLine="0"/>
        <w:jc w:val="left"/>
      </w:pPr>
      <w:r>
        <w:t xml:space="preserve">      label: 'Иллюстрация вещи: ${item.title}',</w:t>
      </w:r>
    </w:p>
    <w:p>
      <w:pPr>
        <w:spacing w:line="240" w:lineRule="auto" w:after="0"/>
        <w:ind w:firstLine="0"/>
        <w:jc w:val="left"/>
      </w:pPr>
      <w:r>
        <w:t xml:space="preserve">      child: Container(</w:t>
      </w:r>
    </w:p>
    <w:p>
      <w:pPr>
        <w:spacing w:line="240" w:lineRule="auto" w:after="0"/>
        <w:ind w:firstLine="0"/>
        <w:jc w:val="left"/>
      </w:pPr>
      <w:r>
        <w:t xml:space="preserve">        width: size,</w:t>
      </w:r>
    </w:p>
    <w:p>
      <w:pPr>
        <w:spacing w:line="240" w:lineRule="auto" w:after="0"/>
        <w:ind w:firstLine="0"/>
        <w:jc w:val="left"/>
      </w:pPr>
      <w:r>
        <w:t xml:space="preserve">        height: size,</w:t>
      </w:r>
    </w:p>
    <w:p>
      <w:pPr>
        <w:spacing w:line="240" w:lineRule="auto" w:after="0"/>
        <w:ind w:firstLine="0"/>
        <w:jc w:val="left"/>
      </w:pPr>
      <w:r>
        <w:t xml:space="preserve">        decoration: BoxDecoration(</w:t>
      </w:r>
    </w:p>
    <w:p>
      <w:pPr>
        <w:spacing w:line="240" w:lineRule="auto" w:after="0"/>
        <w:ind w:firstLine="0"/>
        <w:jc w:val="left"/>
      </w:pPr>
      <w:r>
        <w:t xml:space="preserve">          color: scheme.secondaryContainer,</w:t>
      </w:r>
    </w:p>
    <w:p>
      <w:pPr>
        <w:spacing w:line="240" w:lineRule="auto" w:after="0"/>
        <w:ind w:firstLine="0"/>
        <w:jc w:val="left"/>
      </w:pPr>
      <w:r>
        <w:t xml:space="preserve">          borderRadius: BorderRadius.circular(20),</w:t>
      </w:r>
    </w:p>
    <w:p>
      <w:pPr>
        <w:spacing w:line="240" w:lineRule="auto" w:after="0"/>
        <w:ind w:firstLine="0"/>
        <w:jc w:val="left"/>
      </w:pPr>
      <w:r>
        <w:t xml:space="preserve">        ),</w:t>
      </w:r>
    </w:p>
    <w:p>
      <w:pPr>
        <w:spacing w:line="240" w:lineRule="auto" w:after="0"/>
        <w:ind w:firstLine="0"/>
        <w:jc w:val="left"/>
      </w:pPr>
      <w:r>
        <w:t xml:space="preserve">        child: Icon(</w:t>
      </w:r>
    </w:p>
    <w:p>
      <w:pPr>
        <w:spacing w:line="240" w:lineRule="auto" w:after="0"/>
        <w:ind w:firstLine="0"/>
        <w:jc w:val="left"/>
      </w:pPr>
      <w:r>
        <w:t xml:space="preserve">          icons[index],</w:t>
      </w:r>
    </w:p>
    <w:p>
      <w:pPr>
        <w:spacing w:line="240" w:lineRule="auto" w:after="0"/>
        <w:ind w:firstLine="0"/>
        <w:jc w:val="left"/>
      </w:pPr>
      <w:r>
        <w:t xml:space="preserve">          size: size * .48,</w:t>
      </w:r>
    </w:p>
    <w:p>
      <w:pPr>
        <w:spacing w:line="240" w:lineRule="auto" w:after="0"/>
        <w:ind w:firstLine="0"/>
        <w:jc w:val="left"/>
      </w:pPr>
      <w:r>
        <w:t xml:space="preserve">          color: scheme.onSecondaryContainer,</w:t>
      </w:r>
    </w:p>
    <w:p>
      <w:pPr>
        <w:spacing w:line="240" w:lineRule="auto" w:after="0"/>
        <w:ind w:firstLine="0"/>
        <w:jc w:val="left"/>
      </w:pPr>
      <w:r>
        <w:t xml:space="preserve">        ),</w:t>
      </w:r>
    </w:p>
    <w:p>
      <w:pPr>
        <w:spacing w:line="240" w:lineRule="auto" w:after="0"/>
        <w:ind w:firstLine="0"/>
        <w:jc w:val="left"/>
      </w:pPr>
      <w:r>
        <w:t xml:space="preserve">      ),</w:t>
      </w:r>
    </w:p>
    <w:p>
      <w:pPr>
        <w:spacing w:line="240" w:lineRule="auto" w:after="0"/>
        <w:ind w:firstLine="0"/>
        <w:jc w:val="left"/>
      </w:pPr>
      <w:r>
        <w:t xml:space="preserve">    );</w:t>
      </w:r>
    </w:p>
    <w:p>
      <w:pPr>
        <w:spacing w:line="240" w:lineRule="auto" w:after="0"/>
        <w:ind w:firstLine="0"/>
        <w:jc w:val="left"/>
      </w:pPr>
      <w:r>
        <w:t xml:space="preserve">  }</w:t>
      </w:r>
    </w:p>
    <w:p>
      <w:pPr>
        <w:spacing w:line="240" w:lineRule="auto" w:after="0"/>
        <w:ind w:firstLine="0"/>
        <w:jc w:val="left"/>
      </w:pPr>
      <w:r>
        <w:t>}</w:t>
      </w:r>
    </w:p>
    <w:p>
      <w:r>
        <w:br w:type="page"/>
      </w:r>
    </w:p>
    <w:p>
      <w:pPr>
        <w:pStyle w:val="Heading1"/>
        <w:ind w:firstLine="0"/>
      </w:pPr>
      <w:r>
        <w:t>Переиспользуемый компонент ItemCard</w:t>
      </w:r>
    </w:p>
    <w:p>
      <w:pPr>
        <w:jc w:val="both"/>
      </w:pPr>
      <w:r>
        <w:t>Доска объявлений, заявка владельца и личный раздел. Параметр item позволяет переиспользовать одну верстку для разных вещей.</w:t>
      </w:r>
    </w:p>
    <w:p>
      <w:pPr>
        <w:spacing w:line="240" w:lineRule="auto" w:after="0"/>
        <w:ind w:firstLine="0"/>
        <w:jc w:val="left"/>
      </w:pPr>
      <w:r>
        <w:t>class ItemCard extends StatelessWidget {</w:t>
      </w:r>
    </w:p>
    <w:p>
      <w:pPr>
        <w:spacing w:line="240" w:lineRule="auto" w:after="0"/>
        <w:ind w:firstLine="0"/>
        <w:jc w:val="left"/>
      </w:pPr>
      <w:r>
        <w:t xml:space="preserve">  const ItemCard({super.key, required this.item});</w:t>
      </w:r>
    </w:p>
    <w:p>
      <w:pPr>
        <w:spacing w:line="240" w:lineRule="auto" w:after="0"/>
        <w:ind w:firstLine="0"/>
        <w:jc w:val="left"/>
      </w:pPr>
      <w:r>
        <w:t xml:space="preserve">  final Item item;</w:t>
      </w:r>
    </w:p>
    <w:p>
      <w:pPr>
        <w:spacing w:line="240" w:lineRule="auto" w:after="0"/>
        <w:ind w:firstLine="0"/>
        <w:jc w:val="left"/>
      </w:pPr>
      <w:r>
        <w:t xml:space="preserve">  @override</w:t>
      </w:r>
    </w:p>
    <w:p>
      <w:pPr>
        <w:spacing w:line="240" w:lineRule="auto" w:after="0"/>
        <w:ind w:firstLine="0"/>
        <w:jc w:val="left"/>
      </w:pPr>
      <w:r>
        <w:t xml:space="preserve">  Widget build(BuildContext context) {</w:t>
      </w:r>
    </w:p>
    <w:p>
      <w:pPr>
        <w:spacing w:line="240" w:lineRule="auto" w:after="0"/>
        <w:ind w:firstLine="0"/>
        <w:jc w:val="left"/>
      </w:pPr>
      <w:r>
        <w:t xml:space="preserve">    final theme = Theme.of(context);</w:t>
      </w:r>
    </w:p>
    <w:p>
      <w:pPr>
        <w:spacing w:line="240" w:lineRule="auto" w:after="0"/>
        <w:ind w:firstLine="0"/>
        <w:jc w:val="left"/>
      </w:pPr>
      <w:r>
        <w:t xml:space="preserve">    return Card.filled(</w:t>
      </w:r>
    </w:p>
    <w:p>
      <w:pPr>
        <w:spacing w:line="240" w:lineRule="auto" w:after="0"/>
        <w:ind w:firstLine="0"/>
        <w:jc w:val="left"/>
      </w:pPr>
      <w:r>
        <w:t xml:space="preserve">      margin: EdgeInsets.zero,</w:t>
      </w:r>
    </w:p>
    <w:p>
      <w:pPr>
        <w:spacing w:line="240" w:lineRule="auto" w:after="0"/>
        <w:ind w:firstLine="0"/>
        <w:jc w:val="left"/>
      </w:pPr>
      <w:r>
        <w:t xml:space="preserve">      child: Padding(</w:t>
      </w:r>
    </w:p>
    <w:p>
      <w:pPr>
        <w:spacing w:line="240" w:lineRule="auto" w:after="0"/>
        <w:ind w:firstLine="0"/>
        <w:jc w:val="left"/>
      </w:pPr>
      <w:r>
        <w:t xml:space="preserve">        padding: const EdgeInsets.all(14),</w:t>
      </w:r>
    </w:p>
    <w:p>
      <w:pPr>
        <w:spacing w:line="240" w:lineRule="auto" w:after="0"/>
        <w:ind w:firstLine="0"/>
        <w:jc w:val="left"/>
      </w:pPr>
      <w:r>
        <w:t xml:space="preserve">        child: Row(</w:t>
      </w:r>
    </w:p>
    <w:p>
      <w:pPr>
        <w:spacing w:line="240" w:lineRule="auto" w:after="0"/>
        <w:ind w:firstLine="0"/>
        <w:jc w:val="left"/>
      </w:pPr>
      <w:r>
        <w:t xml:space="preserve">          crossAxisAlignment: CrossAxisAlignment.start,</w:t>
      </w:r>
    </w:p>
    <w:p>
      <w:pPr>
        <w:spacing w:line="240" w:lineRule="auto" w:after="0"/>
        <w:ind w:firstLine="0"/>
        <w:jc w:val="left"/>
      </w:pPr>
      <w:r>
        <w:t xml:space="preserve">          children: [</w:t>
      </w:r>
    </w:p>
    <w:p>
      <w:pPr>
        <w:spacing w:line="240" w:lineRule="auto" w:after="0"/>
        <w:ind w:firstLine="0"/>
        <w:jc w:val="left"/>
      </w:pPr>
      <w:r>
        <w:t xml:space="preserve">            ItemVisual(item: item),</w:t>
      </w:r>
    </w:p>
    <w:p>
      <w:pPr>
        <w:spacing w:line="240" w:lineRule="auto" w:after="0"/>
        <w:ind w:firstLine="0"/>
        <w:jc w:val="left"/>
      </w:pPr>
      <w:r>
        <w:t xml:space="preserve">            const SizedBox(width: 12),</w:t>
      </w:r>
    </w:p>
    <w:p>
      <w:pPr>
        <w:spacing w:line="240" w:lineRule="auto" w:after="0"/>
        <w:ind w:firstLine="0"/>
        <w:jc w:val="left"/>
      </w:pPr>
      <w:r>
        <w:t xml:space="preserve">            Expanded(</w:t>
      </w:r>
    </w:p>
    <w:p>
      <w:pPr>
        <w:spacing w:line="240" w:lineRule="auto" w:after="0"/>
        <w:ind w:firstLine="0"/>
        <w:jc w:val="left"/>
      </w:pPr>
      <w:r>
        <w:t xml:space="preserve">              child: Column(</w:t>
      </w:r>
    </w:p>
    <w:p>
      <w:pPr>
        <w:spacing w:line="240" w:lineRule="auto" w:after="0"/>
        <w:ind w:firstLine="0"/>
        <w:jc w:val="left"/>
      </w:pPr>
      <w:r>
        <w:t xml:space="preserve">                crossAxisAlignment: CrossAxisAlignment.start,</w:t>
      </w:r>
    </w:p>
    <w:p>
      <w:pPr>
        <w:spacing w:line="240" w:lineRule="auto" w:after="0"/>
        <w:ind w:firstLine="0"/>
        <w:jc w:val="left"/>
      </w:pPr>
      <w:r>
        <w:t xml:space="preserve">                children: [</w:t>
      </w:r>
    </w:p>
    <w:p>
      <w:pPr>
        <w:spacing w:line="240" w:lineRule="auto" w:after="0"/>
        <w:ind w:firstLine="0"/>
        <w:jc w:val="left"/>
      </w:pPr>
      <w:r>
        <w:t xml:space="preserve">                  Text(item.title, style: theme.textTheme.titleMedium),</w:t>
      </w:r>
    </w:p>
    <w:p>
      <w:pPr>
        <w:spacing w:line="240" w:lineRule="auto" w:after="0"/>
        <w:ind w:firstLine="0"/>
        <w:jc w:val="left"/>
      </w:pPr>
      <w:r>
        <w:t xml:space="preserve">                  const SizedBox(height: 6),</w:t>
      </w:r>
    </w:p>
    <w:p>
      <w:pPr>
        <w:spacing w:line="240" w:lineRule="auto" w:after="0"/>
        <w:ind w:firstLine="0"/>
        <w:jc w:val="left"/>
      </w:pPr>
      <w:r>
        <w:t xml:space="preserve">                  Text(item.location, style: theme.textTheme.bodyMedium),</w:t>
      </w:r>
    </w:p>
    <w:p>
      <w:pPr>
        <w:spacing w:line="240" w:lineRule="auto" w:after="0"/>
        <w:ind w:firstLine="0"/>
        <w:jc w:val="left"/>
      </w:pPr>
      <w:r>
        <w:t xml:space="preserve">                  const SizedBox(height: 4),</w:t>
      </w:r>
    </w:p>
    <w:p>
      <w:pPr>
        <w:spacing w:line="240" w:lineRule="auto" w:after="0"/>
        <w:ind w:firstLine="0"/>
        <w:jc w:val="left"/>
      </w:pPr>
      <w:r>
        <w:t xml:space="preserve">                  Text(</w:t>
      </w:r>
    </w:p>
    <w:p>
      <w:pPr>
        <w:spacing w:line="240" w:lineRule="auto" w:after="0"/>
        <w:ind w:firstLine="0"/>
        <w:jc w:val="left"/>
      </w:pPr>
      <w:r>
        <w:t xml:space="preserve">                    item.dateLabel,</w:t>
      </w:r>
    </w:p>
    <w:p>
      <w:pPr>
        <w:spacing w:line="240" w:lineRule="auto" w:after="0"/>
        <w:ind w:firstLine="0"/>
        <w:jc w:val="left"/>
      </w:pPr>
      <w:r>
        <w:t xml:space="preserve">                    style: theme.textTheme.bodySmall?.copyWith(</w:t>
      </w:r>
    </w:p>
    <w:p>
      <w:pPr>
        <w:spacing w:line="240" w:lineRule="auto" w:after="0"/>
        <w:ind w:firstLine="0"/>
        <w:jc w:val="left"/>
      </w:pPr>
      <w:r>
        <w:t xml:space="preserve">                      color: theme.colorScheme.onSurfaceVariant,</w:t>
      </w:r>
    </w:p>
    <w:p>
      <w:pPr>
        <w:spacing w:line="240" w:lineRule="auto" w:after="0"/>
        <w:ind w:firstLine="0"/>
        <w:jc w:val="left"/>
      </w:pPr>
      <w:r>
        <w:t xml:space="preserve">                    ),</w:t>
      </w:r>
    </w:p>
    <w:p>
      <w:pPr>
        <w:spacing w:line="240" w:lineRule="auto" w:after="0"/>
        <w:ind w:firstLine="0"/>
        <w:jc w:val="left"/>
      </w:pPr>
      <w:r>
        <w:t xml:space="preserve">                  ),</w:t>
      </w:r>
    </w:p>
    <w:p>
      <w:pPr>
        <w:spacing w:line="240" w:lineRule="auto" w:after="0"/>
        <w:ind w:firstLine="0"/>
        <w:jc w:val="left"/>
      </w:pPr>
      <w:r>
        <w:t xml:space="preserve">                  const SizedBox(height: 10),</w:t>
      </w:r>
    </w:p>
    <w:p>
      <w:pPr>
        <w:spacing w:line="240" w:lineRule="auto" w:after="0"/>
        <w:ind w:firstLine="0"/>
        <w:jc w:val="left"/>
      </w:pPr>
      <w:r>
        <w:t xml:space="preserve">                  StatusBadge(</w:t>
      </w:r>
    </w:p>
    <w:p>
      <w:pPr>
        <w:spacing w:line="240" w:lineRule="auto" w:after="0"/>
        <w:ind w:firstLine="0"/>
        <w:jc w:val="left"/>
      </w:pPr>
      <w:r>
        <w:t xml:space="preserve">                    label: item.statusLabel,</w:t>
      </w:r>
    </w:p>
    <w:p>
      <w:pPr>
        <w:spacing w:line="240" w:lineRule="auto" w:after="0"/>
        <w:ind w:firstLine="0"/>
        <w:jc w:val="left"/>
      </w:pPr>
      <w:r>
        <w:t xml:space="preserve">                    resolved: item.statusLabel == 'Возвращено',</w:t>
      </w:r>
    </w:p>
    <w:p>
      <w:pPr>
        <w:spacing w:line="240" w:lineRule="auto" w:after="0"/>
        <w:ind w:firstLine="0"/>
        <w:jc w:val="left"/>
      </w:pPr>
      <w:r>
        <w:t xml:space="preserve">                  ),</w:t>
      </w:r>
    </w:p>
    <w:p>
      <w:pPr>
        <w:spacing w:line="240" w:lineRule="auto" w:after="0"/>
        <w:ind w:firstLine="0"/>
        <w:jc w:val="left"/>
      </w:pPr>
      <w:r>
        <w:t xml:space="preserve">                ],</w:t>
      </w:r>
    </w:p>
    <w:p>
      <w:pPr>
        <w:spacing w:line="240" w:lineRule="auto" w:after="0"/>
        <w:ind w:firstLine="0"/>
        <w:jc w:val="left"/>
      </w:pPr>
      <w:r>
        <w:t xml:space="preserve">              ),</w:t>
      </w:r>
    </w:p>
    <w:p>
      <w:pPr>
        <w:spacing w:line="240" w:lineRule="auto" w:after="0"/>
        <w:ind w:firstLine="0"/>
        <w:jc w:val="left"/>
      </w:pPr>
      <w:r>
        <w:t xml:space="preserve">            ),</w:t>
      </w:r>
    </w:p>
    <w:p>
      <w:pPr>
        <w:spacing w:line="240" w:lineRule="auto" w:after="0"/>
        <w:ind w:firstLine="0"/>
        <w:jc w:val="left"/>
      </w:pPr>
      <w:r>
        <w:t xml:space="preserve">          ],</w:t>
      </w:r>
    </w:p>
    <w:p>
      <w:pPr>
        <w:spacing w:line="240" w:lineRule="auto" w:after="0"/>
        <w:ind w:firstLine="0"/>
        <w:jc w:val="left"/>
      </w:pPr>
      <w:r>
        <w:t xml:space="preserve">        ),</w:t>
      </w:r>
    </w:p>
    <w:p>
      <w:pPr>
        <w:spacing w:line="240" w:lineRule="auto" w:after="0"/>
        <w:ind w:firstLine="0"/>
        <w:jc w:val="left"/>
      </w:pPr>
      <w:r>
        <w:t xml:space="preserve">      ),</w:t>
      </w:r>
    </w:p>
    <w:p>
      <w:pPr>
        <w:spacing w:line="240" w:lineRule="auto" w:after="0"/>
        <w:ind w:firstLine="0"/>
        <w:jc w:val="left"/>
      </w:pPr>
      <w:r>
        <w:t xml:space="preserve">    );</w:t>
      </w:r>
    </w:p>
    <w:p>
      <w:pPr>
        <w:spacing w:line="240" w:lineRule="auto" w:after="0"/>
        <w:ind w:firstLine="0"/>
        <w:jc w:val="left"/>
      </w:pPr>
      <w:r>
        <w:t xml:space="preserve">  }</w:t>
      </w:r>
    </w:p>
    <w:p>
      <w:pPr>
        <w:spacing w:line="240" w:lineRule="auto" w:after="0"/>
        <w:ind w:firstLine="0"/>
        <w:jc w:val="left"/>
      </w:pPr>
      <w:r>
        <w:t>}</w:t>
      </w:r>
    </w:p>
    <w:p>
      <w:r>
        <w:br w:type="page"/>
      </w:r>
    </w:p>
    <w:p>
      <w:pPr>
        <w:pStyle w:val="Heading1"/>
        <w:ind w:firstLine="0"/>
      </w:pPr>
      <w:r>
        <w:t>Переиспользуемый компонент InfoRow</w:t>
      </w:r>
    </w:p>
    <w:p>
      <w:pPr>
        <w:jc w:val="both"/>
      </w:pPr>
      <w:r>
        <w:t>Карточка вещи и профиль. Параметры icon, label и value задают иконку, подпись и значение свойства.</w:t>
      </w:r>
    </w:p>
    <w:p>
      <w:pPr>
        <w:spacing w:line="240" w:lineRule="auto" w:after="0"/>
        <w:ind w:firstLine="0"/>
        <w:jc w:val="left"/>
      </w:pPr>
      <w:r>
        <w:t>class InfoRow extends StatelessWidget {</w:t>
      </w:r>
    </w:p>
    <w:p>
      <w:pPr>
        <w:spacing w:line="240" w:lineRule="auto" w:after="0"/>
        <w:ind w:firstLine="0"/>
        <w:jc w:val="left"/>
      </w:pPr>
      <w:r>
        <w:t xml:space="preserve">  const InfoRow({</w:t>
      </w:r>
    </w:p>
    <w:p>
      <w:pPr>
        <w:spacing w:line="240" w:lineRule="auto" w:after="0"/>
        <w:ind w:firstLine="0"/>
        <w:jc w:val="left"/>
      </w:pPr>
      <w:r>
        <w:t xml:space="preserve">    super.key,</w:t>
      </w:r>
    </w:p>
    <w:p>
      <w:pPr>
        <w:spacing w:line="240" w:lineRule="auto" w:after="0"/>
        <w:ind w:firstLine="0"/>
        <w:jc w:val="left"/>
      </w:pPr>
      <w:r>
        <w:t xml:space="preserve">    required this.icon,</w:t>
      </w:r>
    </w:p>
    <w:p>
      <w:pPr>
        <w:spacing w:line="240" w:lineRule="auto" w:after="0"/>
        <w:ind w:firstLine="0"/>
        <w:jc w:val="left"/>
      </w:pPr>
      <w:r>
        <w:t xml:space="preserve">    required this.label,</w:t>
      </w:r>
    </w:p>
    <w:p>
      <w:pPr>
        <w:spacing w:line="240" w:lineRule="auto" w:after="0"/>
        <w:ind w:firstLine="0"/>
        <w:jc w:val="left"/>
      </w:pPr>
      <w:r>
        <w:t xml:space="preserve">    required this.value,</w:t>
      </w:r>
    </w:p>
    <w:p>
      <w:pPr>
        <w:spacing w:line="240" w:lineRule="auto" w:after="0"/>
        <w:ind w:firstLine="0"/>
        <w:jc w:val="left"/>
      </w:pPr>
      <w:r>
        <w:t xml:space="preserve">  });</w:t>
      </w:r>
    </w:p>
    <w:p>
      <w:pPr>
        <w:spacing w:line="240" w:lineRule="auto" w:after="0"/>
        <w:ind w:firstLine="0"/>
        <w:jc w:val="left"/>
      </w:pPr>
      <w:r>
        <w:t xml:space="preserve">  final IconData icon;</w:t>
      </w:r>
    </w:p>
    <w:p>
      <w:pPr>
        <w:spacing w:line="240" w:lineRule="auto" w:after="0"/>
        <w:ind w:firstLine="0"/>
        <w:jc w:val="left"/>
      </w:pPr>
      <w:r>
        <w:t xml:space="preserve">  final String label, value;</w:t>
      </w:r>
    </w:p>
    <w:p>
      <w:pPr>
        <w:spacing w:line="240" w:lineRule="auto" w:after="0"/>
        <w:ind w:firstLine="0"/>
        <w:jc w:val="left"/>
      </w:pPr>
      <w:r>
        <w:t xml:space="preserve">  @override</w:t>
      </w:r>
    </w:p>
    <w:p>
      <w:pPr>
        <w:spacing w:line="240" w:lineRule="auto" w:after="0"/>
        <w:ind w:firstLine="0"/>
        <w:jc w:val="left"/>
      </w:pPr>
      <w:r>
        <w:t xml:space="preserve">  Widget build(BuildContext context) =&gt; Padding(</w:t>
      </w:r>
    </w:p>
    <w:p>
      <w:pPr>
        <w:spacing w:line="240" w:lineRule="auto" w:after="0"/>
        <w:ind w:firstLine="0"/>
        <w:jc w:val="left"/>
      </w:pPr>
      <w:r>
        <w:t xml:space="preserve">    padding: const EdgeInsets.symmetric(vertical: 10),</w:t>
      </w:r>
    </w:p>
    <w:p>
      <w:pPr>
        <w:spacing w:line="240" w:lineRule="auto" w:after="0"/>
        <w:ind w:firstLine="0"/>
        <w:jc w:val="left"/>
      </w:pPr>
      <w:r>
        <w:t xml:space="preserve">    child: Row(</w:t>
      </w:r>
    </w:p>
    <w:p>
      <w:pPr>
        <w:spacing w:line="240" w:lineRule="auto" w:after="0"/>
        <w:ind w:firstLine="0"/>
        <w:jc w:val="left"/>
      </w:pPr>
      <w:r>
        <w:t xml:space="preserve">      crossAxisAlignment: CrossAxisAlignment.start,</w:t>
      </w:r>
    </w:p>
    <w:p>
      <w:pPr>
        <w:spacing w:line="240" w:lineRule="auto" w:after="0"/>
        <w:ind w:firstLine="0"/>
        <w:jc w:val="left"/>
      </w:pPr>
      <w:r>
        <w:t xml:space="preserve">      children: [</w:t>
      </w:r>
    </w:p>
    <w:p>
      <w:pPr>
        <w:spacing w:line="240" w:lineRule="auto" w:after="0"/>
        <w:ind w:firstLine="0"/>
        <w:jc w:val="left"/>
      </w:pPr>
      <w:r>
        <w:t xml:space="preserve">        Icon(icon, color: Theme.of(context).colorScheme.primary),</w:t>
      </w:r>
    </w:p>
    <w:p>
      <w:pPr>
        <w:spacing w:line="240" w:lineRule="auto" w:after="0"/>
        <w:ind w:firstLine="0"/>
        <w:jc w:val="left"/>
      </w:pPr>
      <w:r>
        <w:t xml:space="preserve">        const SizedBox(width: 12),</w:t>
      </w:r>
    </w:p>
    <w:p>
      <w:pPr>
        <w:spacing w:line="240" w:lineRule="auto" w:after="0"/>
        <w:ind w:firstLine="0"/>
        <w:jc w:val="left"/>
      </w:pPr>
      <w:r>
        <w:t xml:space="preserve">        Expanded(</w:t>
      </w:r>
    </w:p>
    <w:p>
      <w:pPr>
        <w:spacing w:line="240" w:lineRule="auto" w:after="0"/>
        <w:ind w:firstLine="0"/>
        <w:jc w:val="left"/>
      </w:pPr>
      <w:r>
        <w:t xml:space="preserve">          child: Column(</w:t>
      </w:r>
    </w:p>
    <w:p>
      <w:pPr>
        <w:spacing w:line="240" w:lineRule="auto" w:after="0"/>
        <w:ind w:firstLine="0"/>
        <w:jc w:val="left"/>
      </w:pPr>
      <w:r>
        <w:t xml:space="preserve">            crossAxisAlignment: CrossAxisAlignment.start,</w:t>
      </w:r>
    </w:p>
    <w:p>
      <w:pPr>
        <w:spacing w:line="240" w:lineRule="auto" w:after="0"/>
        <w:ind w:firstLine="0"/>
        <w:jc w:val="left"/>
      </w:pPr>
      <w:r>
        <w:t xml:space="preserve">            children: [</w:t>
      </w:r>
    </w:p>
    <w:p>
      <w:pPr>
        <w:spacing w:line="240" w:lineRule="auto" w:after="0"/>
        <w:ind w:firstLine="0"/>
        <w:jc w:val="left"/>
      </w:pPr>
      <w:r>
        <w:t xml:space="preserve">              Text(label, style: Theme.of(context).textTheme.labelMedium),</w:t>
      </w:r>
    </w:p>
    <w:p>
      <w:pPr>
        <w:spacing w:line="240" w:lineRule="auto" w:after="0"/>
        <w:ind w:firstLine="0"/>
        <w:jc w:val="left"/>
      </w:pPr>
      <w:r>
        <w:t xml:space="preserve">              Text(value, style: Theme.of(context).textTheme.bodyLarge),</w:t>
      </w:r>
    </w:p>
    <w:p>
      <w:pPr>
        <w:spacing w:line="240" w:lineRule="auto" w:after="0"/>
        <w:ind w:firstLine="0"/>
        <w:jc w:val="left"/>
      </w:pPr>
      <w:r>
        <w:t xml:space="preserve">            ],</w:t>
      </w:r>
    </w:p>
    <w:p>
      <w:pPr>
        <w:spacing w:line="240" w:lineRule="auto" w:after="0"/>
        <w:ind w:firstLine="0"/>
        <w:jc w:val="left"/>
      </w:pPr>
      <w:r>
        <w:t xml:space="preserve">          ),</w:t>
      </w:r>
    </w:p>
    <w:p>
      <w:pPr>
        <w:spacing w:line="240" w:lineRule="auto" w:after="0"/>
        <w:ind w:firstLine="0"/>
        <w:jc w:val="left"/>
      </w:pPr>
      <w:r>
        <w:t xml:space="preserve">        ),</w:t>
      </w:r>
    </w:p>
    <w:p>
      <w:pPr>
        <w:spacing w:line="240" w:lineRule="auto" w:after="0"/>
        <w:ind w:firstLine="0"/>
        <w:jc w:val="left"/>
      </w:pPr>
      <w:r>
        <w:t xml:space="preserve">      ],</w:t>
      </w:r>
    </w:p>
    <w:p>
      <w:pPr>
        <w:spacing w:line="240" w:lineRule="auto" w:after="0"/>
        <w:ind w:firstLine="0"/>
        <w:jc w:val="left"/>
      </w:pPr>
      <w:r>
        <w:t xml:space="preserve">    ),</w:t>
      </w:r>
    </w:p>
    <w:p>
      <w:pPr>
        <w:spacing w:line="240" w:lineRule="auto" w:after="0"/>
        <w:ind w:firstLine="0"/>
        <w:jc w:val="left"/>
      </w:pPr>
      <w:r>
        <w:t xml:space="preserve">  );</w:t>
      </w:r>
    </w:p>
    <w:p>
      <w:pPr>
        <w:spacing w:line="240" w:lineRule="auto" w:after="0"/>
        <w:ind w:firstLine="0"/>
        <w:jc w:val="left"/>
      </w:pPr>
      <w:r>
        <w:t>}</w:t>
      </w:r>
    </w:p>
    <w:p>
      <w:r>
        <w:br w:type="page"/>
      </w:r>
    </w:p>
    <w:p>
      <w:pPr>
        <w:pStyle w:val="Heading1"/>
        <w:ind w:firstLine="0"/>
      </w:pPr>
      <w:r>
        <w:t>История Git</w:t>
      </w:r>
    </w:p>
    <w:p>
      <w:pPr>
        <w:jc w:val="left"/>
      </w:pPr>
      <w:r>
        <w:t>Основной проект: D:\PAM\LostFound_project. Репозиторий: https://github.com/VasilievNichita/LostFound_project. Автор новых коммитов: VasilievNichita &lt;lognip@mail.ru&gt;.</w:t>
      </w:r>
    </w:p>
    <w:p>
      <w:pPr>
        <w:jc w:val="both"/>
      </w:pPr>
      <w:r>
        <w:t>Готовые локальные макеты L2 перенесены в начатый семестровый проект отдельными проверенными этапами. Для каждого обязательного экрана создан отдельный коммит. Ранее опубликованная история сохранена. Ниже приведен полный git log --oneline на момент завершения кода и документации L2; обновленный отчет добавляется следующим коммитом.</w:t>
      </w:r>
    </w:p>
    <w:p>
      <w:pPr>
        <w:spacing w:line="240" w:lineRule="auto" w:after="0"/>
        <w:ind w:firstLine="0"/>
        <w:jc w:val="left"/>
      </w:pPr>
      <w:r>
        <w:t>a9821d4 L2: обновил описание проекта и порядок следующих лабораторных</w:t>
      </w:r>
    </w:p>
    <w:p>
      <w:pPr>
        <w:spacing w:line="240" w:lineRule="auto" w:after="0"/>
        <w:ind w:firstLine="0"/>
        <w:jc w:val="left"/>
      </w:pPr>
      <w:r>
        <w:t>71e79b8 L2: проверил экраны и связи тестовых данных</w:t>
      </w:r>
    </w:p>
    <w:p>
      <w:pPr>
        <w:spacing w:line="240" w:lineRule="auto" w:after="0"/>
        <w:ind w:firstLine="0"/>
        <w:jc w:val="left"/>
      </w:pPr>
      <w:r>
        <w:t>420942b L2: добавил профиль пользователя</w:t>
      </w:r>
    </w:p>
    <w:p>
      <w:pPr>
        <w:spacing w:line="240" w:lineRule="auto" w:after="0"/>
        <w:ind w:firstLine="0"/>
        <w:jc w:val="left"/>
      </w:pPr>
      <w:r>
        <w:t>7a960c8 L2: добавил мои объявления и заявки</w:t>
      </w:r>
    </w:p>
    <w:p>
      <w:pPr>
        <w:spacing w:line="240" w:lineRule="auto" w:after="0"/>
        <w:ind w:firstLine="0"/>
        <w:jc w:val="left"/>
      </w:pPr>
      <w:r>
        <w:t>bfe42a3 L2: добавил экран переписки по заявке</w:t>
      </w:r>
    </w:p>
    <w:p>
      <w:pPr>
        <w:spacing w:line="240" w:lineRule="auto" w:after="0"/>
        <w:ind w:firstLine="0"/>
        <w:jc w:val="left"/>
      </w:pPr>
      <w:r>
        <w:t>5d461fa L2: добавил заявку владельца с доказательством</w:t>
      </w:r>
    </w:p>
    <w:p>
      <w:pPr>
        <w:spacing w:line="240" w:lineRule="auto" w:after="0"/>
        <w:ind w:firstLine="0"/>
        <w:jc w:val="left"/>
      </w:pPr>
      <w:r>
        <w:t>aad720e L2: добавил форму объявления и область фотографии</w:t>
      </w:r>
    </w:p>
    <w:p>
      <w:pPr>
        <w:spacing w:line="240" w:lineRule="auto" w:after="0"/>
        <w:ind w:firstLine="0"/>
        <w:jc w:val="left"/>
      </w:pPr>
      <w:r>
        <w:t>ab57ba2 L2: добавил карточку вещи с описанием и датой</w:t>
      </w:r>
    </w:p>
    <w:p>
      <w:pPr>
        <w:spacing w:line="240" w:lineRule="auto" w:after="0"/>
        <w:ind w:firstLine="0"/>
        <w:jc w:val="left"/>
      </w:pPr>
      <w:r>
        <w:t>825b7c8 L2: доработал доску, поиск и макет фильтра места</w:t>
      </w:r>
    </w:p>
    <w:p>
      <w:pPr>
        <w:spacing w:line="240" w:lineRule="auto" w:after="0"/>
        <w:ind w:firstLine="0"/>
        <w:jc w:val="left"/>
      </w:pPr>
      <w:r>
        <w:t>7edb630 L2: добавил статический экран входа</w:t>
      </w:r>
    </w:p>
    <w:p>
      <w:pPr>
        <w:spacing w:line="240" w:lineRule="auto" w:after="0"/>
        <w:ind w:firstLine="0"/>
        <w:jc w:val="left"/>
      </w:pPr>
      <w:r>
        <w:t>bda5faf L2: вынес данные и общие виджеты в отдельные файлы</w:t>
      </w:r>
    </w:p>
    <w:p>
      <w:pPr>
        <w:spacing w:line="240" w:lineRule="auto" w:after="0"/>
        <w:ind w:firstLine="0"/>
        <w:jc w:val="left"/>
      </w:pPr>
      <w:r>
        <w:t>16f889b L2: добавил общую тему Material 3 и меню экранов</w:t>
      </w:r>
    </w:p>
    <w:p>
      <w:pPr>
        <w:spacing w:line="240" w:lineRule="auto" w:after="0"/>
        <w:ind w:firstLine="0"/>
        <w:jc w:val="left"/>
      </w:pPr>
      <w:r>
        <w:t>ea4f04d Начал L2: Flutter-проект и набросок доски объявлений</w:t>
      </w:r>
    </w:p>
    <w:p>
      <w:pPr>
        <w:spacing w:line="240" w:lineRule="auto" w:after="0"/>
        <w:ind w:firstLine="0"/>
        <w:jc w:val="left"/>
      </w:pPr>
      <w:r>
        <w:t>d9df28c Добавил описание проекта и заметки по бэкенду</w:t>
      </w:r>
    </w:p>
    <w:p>
      <w:pPr>
        <w:spacing w:line="240" w:lineRule="auto" w:after="0"/>
        <w:ind w:firstLine="0"/>
        <w:jc w:val="left"/>
      </w:pPr>
      <w:r>
        <w:t>3f728c2 Update README.md</w:t>
      </w:r>
    </w:p>
    <w:p>
      <w:pPr>
        <w:spacing w:line="240" w:lineRule="auto" w:after="0"/>
        <w:ind w:firstLine="0"/>
        <w:jc w:val="left"/>
      </w:pPr>
      <w:r>
        <w:t>94e3376 Add project title and author information to README</w:t>
      </w:r>
    </w:p>
    <w:p>
      <w:pPr>
        <w:spacing w:line="240" w:lineRule="auto" w:after="0"/>
        <w:ind w:firstLine="0"/>
        <w:jc w:val="left"/>
      </w:pPr>
      <w:r>
        <w:t>581d0ec Initial commit</w:t>
      </w:r>
    </w:p>
    <w:p>
      <w:pPr>
        <w:jc w:val="both"/>
      </w:pPr>
      <w:r>
        <w:t>SDK, кэши и сборки исключены из Git. Последующие лабораторные продолжают этот же проект; законченные изменения проверяются и отправляются в GitHub по мере выполнения.</w:t>
      </w:r>
    </w:p>
    <w:p>
      <w:r>
        <w:br w:type="page"/>
      </w:r>
    </w:p>
    <w:p>
      <w:pPr>
        <w:pStyle w:val="Heading1"/>
        <w:ind w:firstLine="0"/>
      </w:pPr>
      <w:r>
        <w:t>Запуск и проверка</w:t>
      </w:r>
    </w:p>
    <w:p>
      <w:pPr>
        <w:jc w:val="both"/>
      </w:pPr>
      <w:r>
        <w:t>Приложение собрано и запущено на эмуляторе PAM_API_37, Android 17 API 37, emulator-5554. Снимки получены непосредственно из framebuffer Android командой adb exec-out screencap -p, поэтому курсор мыши отсутствует. Размер снимков — 1080 × 1920 пикселей.</w:t>
      </w:r>
    </w:p>
    <w:p>
      <w:pPr>
        <w:spacing w:line="240" w:lineRule="auto" w:after="0"/>
        <w:ind w:firstLine="0"/>
        <w:jc w:val="left"/>
      </w:pPr>
      <w:r>
        <w:t>. D:\PAM\scripts\env.ps1</w:t>
      </w:r>
    </w:p>
    <w:p>
      <w:pPr>
        <w:spacing w:line="240" w:lineRule="auto" w:after="0"/>
        <w:ind w:firstLine="0"/>
        <w:jc w:val="left"/>
      </w:pPr>
      <w:r>
        <w:t>cd D:\PAM\LostFound_project</w:t>
      </w:r>
    </w:p>
    <w:p>
      <w:pPr>
        <w:spacing w:line="240" w:lineRule="auto" w:after="0"/>
        <w:ind w:firstLine="0"/>
        <w:jc w:val="left"/>
      </w:pPr>
      <w:r>
        <w:t>flutter analyze</w:t>
      </w:r>
    </w:p>
    <w:p>
      <w:pPr>
        <w:spacing w:line="240" w:lineRule="auto" w:after="0"/>
        <w:ind w:firstLine="0"/>
        <w:jc w:val="left"/>
      </w:pPr>
      <w:r>
        <w:t>flutter test</w:t>
      </w:r>
    </w:p>
    <w:p>
      <w:pPr>
        <w:spacing w:line="240" w:lineRule="auto" w:after="0"/>
        <w:ind w:firstLine="0"/>
        <w:jc w:val="left"/>
      </w:pPr>
      <w:r>
        <w:t>flutter build apk --debug</w:t>
      </w:r>
    </w:p>
    <w:p>
      <w:pPr>
        <w:spacing w:line="240" w:lineRule="auto" w:after="0"/>
        <w:ind w:firstLine="0"/>
        <w:jc w:val="left"/>
      </w:pPr>
      <w:r>
        <w:t>flutter run -d emulator-5554</w:t>
      </w:r>
    </w:p>
    <w:p>
      <w:pPr>
        <w:jc w:val="both"/>
      </w:pPr>
      <w:r>
        <w:t>Статический анализ: No issues found. Все 28 тестов завершились успешно. Для каждого экрана проверены размеры 320 × 640, 412 × 915 и 360 × 800 логических пикселей; в последнем режиме масштаб текста равен 1.3. Во время тестов списки прокручивались для проверки лениво создаваемых элементов.</w:t>
      </w:r>
    </w:p>
    <w:p>
      <w:pPr>
        <w:jc w:val="both"/>
      </w:pPr>
      <w:r>
        <w:t>Дополнительно проверены уникальность идентификаторов и связи mock-данных, доступность восьми экранов через меню и отсутствие валидации и авторизации на экране входа. При проверках переполнения layout не обнаружены.</w:t>
      </w:r>
    </w:p>
    <w:p>
      <w:pPr>
        <w:spacing w:line="240" w:lineRule="auto" w:after="0"/>
        <w:ind w:firstLine="0"/>
        <w:jc w:val="left"/>
      </w:pPr>
      <w:r>
        <w:t>Doctor summary (to see all details, run flutter doctor -v):</w:t>
      </w:r>
    </w:p>
    <w:p>
      <w:pPr>
        <w:spacing w:line="240" w:lineRule="auto" w:after="0"/>
        <w:ind w:firstLine="0"/>
        <w:jc w:val="left"/>
      </w:pPr>
      <w:r>
        <w:t>[√] Flutter (Channel stable, 3.47.2, on Microsoft Windows [Version 10.0.26200.9445], locale ru-RU)</w:t>
      </w:r>
    </w:p>
    <w:p>
      <w:pPr>
        <w:spacing w:line="240" w:lineRule="auto" w:after="0"/>
        <w:ind w:firstLine="0"/>
        <w:jc w:val="left"/>
      </w:pPr>
      <w:r>
        <w:t>[√] Windows Version (Windows 11 or higher, 25H2, 2009)</w:t>
      </w:r>
    </w:p>
    <w:p>
      <w:pPr>
        <w:spacing w:line="240" w:lineRule="auto" w:after="0"/>
        <w:ind w:firstLine="0"/>
        <w:jc w:val="left"/>
      </w:pPr>
      <w:r>
        <w:t>[√] Android toolchain - develop for Android devices (Android SDK version 36.0.0)</w:t>
      </w:r>
    </w:p>
    <w:p>
      <w:pPr>
        <w:spacing w:line="240" w:lineRule="auto" w:after="0"/>
        <w:ind w:firstLine="0"/>
        <w:jc w:val="left"/>
      </w:pPr>
      <w:r>
        <w:t>[√] Connected device (1 available)</w:t>
      </w:r>
    </w:p>
    <w:p>
      <w:pPr>
        <w:spacing w:line="240" w:lineRule="auto" w:after="0"/>
        <w:ind w:firstLine="0"/>
        <w:jc w:val="left"/>
      </w:pPr>
      <w:r>
        <w:t>[√] Network resources</w:t>
      </w:r>
    </w:p>
    <w:p>
      <w:pPr>
        <w:spacing w:line="240" w:lineRule="auto" w:after="0"/>
        <w:ind w:firstLine="0"/>
        <w:jc w:val="left"/>
      </w:pPr>
    </w:p>
    <w:p>
      <w:pPr>
        <w:spacing w:line="240" w:lineRule="auto" w:after="0"/>
        <w:ind w:firstLine="0"/>
        <w:jc w:val="left"/>
      </w:pPr>
      <w:r>
        <w:t>• No issues found!</w:t>
      </w:r>
    </w:p>
    <w:p>
      <w:pPr>
        <w:pStyle w:val="Heading1"/>
        <w:ind w:firstLine="0"/>
      </w:pPr>
      <w:r>
        <w:t>Вывод</w:t>
      </w:r>
    </w:p>
    <w:p>
      <w:pPr>
        <w:jc w:val="both"/>
      </w:pPr>
      <w:r>
        <w:t>Разработан статический интерфейс LostFound для всех восьми обязательных экранов T19. Общая тема Material 3 обеспечивает единое оформление, а четыре переиспользуемых компонента устраняют дублирование верстки. Приложение работает на Android, содержит реалистичные данные и подготовлено для добавления навигации и валидации на L3.</w:t>
      </w:r>
    </w:p>
    <w:p>
      <w:r>
        <w:br w:type="page"/>
      </w:r>
    </w:p>
    <w:p>
      <w:pPr>
        <w:pStyle w:val="Heading1"/>
        <w:ind w:firstLine="0"/>
      </w:pPr>
      <w:r>
        <w:t>Ответы на контрольные вопросы</w:t>
      </w:r>
    </w:p>
    <w:p>
      <w:pPr>
        <w:pStyle w:val="Heading1"/>
        <w:ind w:firstLine="0"/>
      </w:pPr>
      <w:r>
        <w:t>StatelessWidget и StatefulWidget</w:t>
      </w:r>
    </w:p>
    <w:p>
      <w:pPr>
        <w:jc w:val="both"/>
      </w:pPr>
      <w:r>
        <w:t>StatelessWidget описывает интерфейс через входные данные и контекст. StatefulWidget имеет отдельный объект State для изменяемых данных. На L2 все наборы фиксированы; рабочий фильтр потребовал бы хранить выбор и перестраивать список при его изменении.</w:t>
      </w:r>
    </w:p>
    <w:p>
      <w:pPr>
        <w:pStyle w:val="Heading1"/>
        <w:ind w:firstLine="0"/>
      </w:pPr>
      <w:r>
        <w:t>Переполнение Row</w:t>
      </w:r>
    </w:p>
    <w:p>
      <w:pPr>
        <w:jc w:val="both"/>
      </w:pPr>
      <w:r>
        <w:t>Желто-черная полоса указывает на RenderFlex overflow: суммарный размер детей превышает доступное пространство. Expanded или Flexible ограничивают ширину текстового блока; длинный текст переносится. Wrap подходит для элементов, которые можно перенести на следующую строку.</w:t>
      </w:r>
    </w:p>
    <w:p>
      <w:pPr>
        <w:pStyle w:val="Heading1"/>
        <w:ind w:firstLine="0"/>
      </w:pPr>
      <w:r>
        <w:t>Передача цвета</w:t>
      </w:r>
    </w:p>
    <w:p>
      <w:pPr>
        <w:jc w:val="both"/>
      </w:pPr>
      <w:r>
        <w:t>ColorScheme.fromSeed создает роли палитры, которые сохраняются в ThemeData у MaterialApp. Theme.of(context) возвращает тему ближайшего предка. Card использует параметры темы, а для своих контейнеров выбранные роли берутся из colorScheme.</w:t>
      </w:r>
    </w:p>
    <w:p>
      <w:pPr>
        <w:pStyle w:val="Heading1"/>
        <w:ind w:firstLine="0"/>
      </w:pPr>
      <w:r>
        <w:t>Списки</w:t>
      </w:r>
    </w:p>
    <w:p>
      <w:pPr>
        <w:jc w:val="both"/>
      </w:pPr>
      <w:r>
        <w:t>ListView.builder и separated создают элементы по мере необходимости, что подходит для длинных списков. Column создает все дочерние элементы сразу и сама не прокручивается. На доске и в личном разделе использован аналогичный ленивый SliverList.separated.</w:t>
      </w:r>
    </w:p>
    <w:p>
      <w:pPr>
        <w:pStyle w:val="Heading1"/>
        <w:ind w:firstLine="0"/>
      </w:pPr>
      <w:r>
        <w:t>MaterialApp и Scaffold</w:t>
      </w:r>
    </w:p>
    <w:p>
      <w:pPr>
        <w:jc w:val="both"/>
      </w:pPr>
      <w:r>
        <w:t>MaterialApp задает тему, Navigator и окружение Material приложения. Scaffold организует структуру отдельного экрана: AppBar, body и другие области. Без них пришлось бы отдельно создавать соответствующую инфраструктуру и компоновку.</w:t>
      </w:r>
    </w:p>
    <w:p>
      <w:pPr>
        <w:pStyle w:val="Heading1"/>
        <w:ind w:firstLine="0"/>
      </w:pPr>
      <w:r>
        <w:t>Переиспользование</w:t>
      </w:r>
    </w:p>
    <w:p>
      <w:pPr>
        <w:jc w:val="both"/>
      </w:pPr>
      <w:r>
        <w:t>ItemCard принимает Item через конструктор и применяется на доске, в заявке и личном разделе. Изменение этого класса обновляет карточки во всех трех местах; единая реализация предотвращает расхождение отступов, типографики и статусов.</w:t>
      </w:r>
    </w:p>
    <w:p>
      <w:pPr>
        <w:pStyle w:val="Heading1"/>
        <w:ind w:firstLine="0"/>
      </w:pPr>
      <w:r>
        <w:t>Источники</w:t>
      </w:r>
    </w:p>
    <w:p>
      <w:pPr>
        <w:jc w:val="left"/>
      </w:pPr>
      <w:r>
        <w:t>Методические указания L2_UI_static_al_aplicatiei_RU.pdf, страницы 1–9. Спецификация темы T19 LostFound, предоставленная для семестрового проекта.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по PAM — T19 LostFound</dc:title>
  <dc:subject/>
  <dc:creator>Васильев Никита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